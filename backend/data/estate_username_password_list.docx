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8DC7" w14:textId="77777777" w:rsidR="00C64A31" w:rsidRDefault="00000000">
      <w:pPr>
        <w:jc w:val="center"/>
      </w:pPr>
      <w:r>
        <w:rPr>
          <w:b/>
          <w:sz w:val="28"/>
        </w:rPr>
        <w:t>Estate Username and Password List</w:t>
      </w:r>
    </w:p>
    <w:p w14:paraId="114FF35F" w14:textId="77777777" w:rsidR="00C64A31" w:rsidRDefault="00000000">
      <w:pPr>
        <w:jc w:val="center"/>
      </w:pPr>
      <w:r>
        <w:rPr>
          <w:i/>
          <w:color w:val="5A5A5A"/>
          <w:sz w:val="19"/>
        </w:rPr>
        <w:t>Estate-level access 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5"/>
        <w:gridCol w:w="2721"/>
        <w:gridCol w:w="2381"/>
      </w:tblGrid>
      <w:tr w:rsidR="00C64A31" w14:paraId="385EE591" w14:textId="77777777">
        <w:trPr>
          <w:cantSplit/>
          <w:tblHeader/>
          <w:jc w:val="center"/>
        </w:trPr>
        <w:tc>
          <w:tcPr>
            <w:tcW w:w="436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84274" w14:textId="77777777" w:rsidR="00C64A31" w:rsidRDefault="00000000">
            <w:pPr>
              <w:jc w:val="center"/>
            </w:pPr>
            <w:r>
              <w:rPr>
                <w:b/>
                <w:color w:val="FFFFFF"/>
              </w:rPr>
              <w:t>Estate</w:t>
            </w:r>
          </w:p>
        </w:tc>
        <w:tc>
          <w:tcPr>
            <w:tcW w:w="272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A25CB" w14:textId="77777777" w:rsidR="00C64A31" w:rsidRDefault="00000000">
            <w:pPr>
              <w:jc w:val="center"/>
            </w:pPr>
            <w:r>
              <w:rPr>
                <w:b/>
                <w:color w:val="FFFFFF"/>
              </w:rPr>
              <w:t>Username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8CBC9" w14:textId="77777777" w:rsidR="00C64A31" w:rsidRDefault="00000000">
            <w:pPr>
              <w:jc w:val="center"/>
            </w:pPr>
            <w:r>
              <w:rPr>
                <w:b/>
                <w:color w:val="FFFFFF"/>
              </w:rPr>
              <w:t>Password</w:t>
            </w:r>
          </w:p>
        </w:tc>
      </w:tr>
      <w:tr w:rsidR="00C64A31" w14:paraId="19AF6C9A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9B5C8" w14:textId="77777777" w:rsidR="00C64A31" w:rsidRDefault="00000000">
            <w:r>
              <w:rPr>
                <w:sz w:val="20"/>
              </w:rPr>
              <w:t>Bambarakelly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F85C9" w14:textId="77777777" w:rsidR="00C64A31" w:rsidRDefault="00000000">
            <w:pPr>
              <w:jc w:val="center"/>
            </w:pPr>
            <w:r>
              <w:rPr>
                <w:sz w:val="20"/>
              </w:rPr>
              <w:t>HPL@BK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C387A" w14:textId="77777777" w:rsidR="00C64A31" w:rsidRDefault="00000000">
            <w:pPr>
              <w:jc w:val="center"/>
            </w:pPr>
            <w:r>
              <w:rPr>
                <w:sz w:val="20"/>
              </w:rPr>
              <w:t>bk123</w:t>
            </w:r>
          </w:p>
        </w:tc>
      </w:tr>
      <w:tr w:rsidR="00C64A31" w14:paraId="34A54362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5FFF9" w14:textId="77777777" w:rsidR="00C64A31" w:rsidRDefault="00000000">
            <w:r>
              <w:rPr>
                <w:sz w:val="20"/>
              </w:rPr>
              <w:t>Eildonhall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9DDDC" w14:textId="77777777" w:rsidR="00C64A31" w:rsidRDefault="00000000">
            <w:pPr>
              <w:jc w:val="center"/>
            </w:pPr>
            <w:r>
              <w:rPr>
                <w:sz w:val="20"/>
              </w:rPr>
              <w:t>HPL@EH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0F1B4" w14:textId="77777777" w:rsidR="00C64A31" w:rsidRDefault="00000000">
            <w:pPr>
              <w:jc w:val="center"/>
            </w:pPr>
            <w:r>
              <w:rPr>
                <w:sz w:val="20"/>
              </w:rPr>
              <w:t>eh123</w:t>
            </w:r>
          </w:p>
        </w:tc>
      </w:tr>
      <w:tr w:rsidR="00C64A31" w14:paraId="5A0BB6CD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6DAE5" w14:textId="77777777" w:rsidR="00C64A31" w:rsidRDefault="00000000">
            <w:r>
              <w:rPr>
                <w:sz w:val="20"/>
              </w:rPr>
              <w:t>Tillicoultry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6A4B" w14:textId="77777777" w:rsidR="00C64A31" w:rsidRDefault="00000000">
            <w:pPr>
              <w:jc w:val="center"/>
            </w:pPr>
            <w:r>
              <w:rPr>
                <w:sz w:val="20"/>
              </w:rPr>
              <w:t>HPL@TC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296B0" w14:textId="77777777" w:rsidR="00C64A31" w:rsidRDefault="00000000">
            <w:pPr>
              <w:jc w:val="center"/>
            </w:pPr>
            <w:r>
              <w:rPr>
                <w:sz w:val="20"/>
              </w:rPr>
              <w:t>tc123</w:t>
            </w:r>
          </w:p>
        </w:tc>
      </w:tr>
      <w:tr w:rsidR="00C64A31" w14:paraId="090B795F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0C0A6" w14:textId="77777777" w:rsidR="00C64A31" w:rsidRDefault="00000000">
            <w:r>
              <w:rPr>
                <w:sz w:val="20"/>
              </w:rPr>
              <w:t>Hillstream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B628B" w14:textId="77777777" w:rsidR="00C64A31" w:rsidRDefault="00000000">
            <w:pPr>
              <w:jc w:val="center"/>
            </w:pPr>
            <w:r>
              <w:rPr>
                <w:sz w:val="20"/>
              </w:rPr>
              <w:t>HPL@HS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037D9" w14:textId="77777777" w:rsidR="00C64A31" w:rsidRDefault="00000000">
            <w:pPr>
              <w:jc w:val="center"/>
            </w:pPr>
            <w:r>
              <w:rPr>
                <w:sz w:val="20"/>
              </w:rPr>
              <w:t>hs123</w:t>
            </w:r>
          </w:p>
        </w:tc>
      </w:tr>
      <w:tr w:rsidR="00C64A31" w14:paraId="32F09535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BD674" w14:textId="77777777" w:rsidR="00C64A31" w:rsidRDefault="00000000">
            <w:r>
              <w:rPr>
                <w:sz w:val="20"/>
              </w:rPr>
              <w:t>Frocester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EE8AC" w14:textId="77777777" w:rsidR="00C64A31" w:rsidRDefault="00000000">
            <w:pPr>
              <w:jc w:val="center"/>
            </w:pPr>
            <w:r>
              <w:rPr>
                <w:sz w:val="20"/>
              </w:rPr>
              <w:t>HPL@FC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0E1BB" w14:textId="77777777" w:rsidR="00C64A31" w:rsidRDefault="00000000">
            <w:pPr>
              <w:jc w:val="center"/>
            </w:pPr>
            <w:r>
              <w:rPr>
                <w:sz w:val="20"/>
              </w:rPr>
              <w:t>fc123</w:t>
            </w:r>
          </w:p>
        </w:tc>
      </w:tr>
      <w:tr w:rsidR="00C64A31" w14:paraId="7422FE13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8D6AA" w14:textId="77777777" w:rsidR="00C64A31" w:rsidRDefault="00000000">
            <w:r>
              <w:rPr>
                <w:sz w:val="20"/>
              </w:rPr>
              <w:t>Halwatura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00B61" w14:textId="77777777" w:rsidR="00C64A31" w:rsidRDefault="00000000">
            <w:pPr>
              <w:jc w:val="center"/>
            </w:pPr>
            <w:r>
              <w:rPr>
                <w:sz w:val="20"/>
              </w:rPr>
              <w:t>HPL@HW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156FE" w14:textId="77777777" w:rsidR="00C64A31" w:rsidRDefault="00000000">
            <w:pPr>
              <w:jc w:val="center"/>
            </w:pPr>
            <w:r>
              <w:rPr>
                <w:sz w:val="20"/>
              </w:rPr>
              <w:t>hw123</w:t>
            </w:r>
          </w:p>
        </w:tc>
      </w:tr>
      <w:tr w:rsidR="00C64A31" w14:paraId="1E78C04B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A1AC2" w14:textId="77777777" w:rsidR="00C64A31" w:rsidRDefault="00000000">
            <w:r>
              <w:rPr>
                <w:sz w:val="20"/>
              </w:rPr>
              <w:t>Mirishena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7398" w14:textId="77777777" w:rsidR="00C64A31" w:rsidRDefault="00000000">
            <w:pPr>
              <w:jc w:val="center"/>
            </w:pPr>
            <w:r>
              <w:rPr>
                <w:sz w:val="20"/>
              </w:rPr>
              <w:t>HPL@MH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C7672" w14:textId="77777777" w:rsidR="00C64A31" w:rsidRDefault="00000000">
            <w:pPr>
              <w:jc w:val="center"/>
            </w:pPr>
            <w:r>
              <w:rPr>
                <w:sz w:val="20"/>
              </w:rPr>
              <w:t>mh123</w:t>
            </w:r>
          </w:p>
        </w:tc>
      </w:tr>
      <w:tr w:rsidR="00C64A31" w14:paraId="01777CEF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5BEA9" w14:textId="77777777" w:rsidR="00C64A31" w:rsidRDefault="00000000">
            <w:r>
              <w:rPr>
                <w:sz w:val="20"/>
              </w:rPr>
              <w:t>Neuchatel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022D3" w14:textId="77777777" w:rsidR="00C64A31" w:rsidRDefault="00000000">
            <w:pPr>
              <w:jc w:val="center"/>
            </w:pPr>
            <w:r>
              <w:rPr>
                <w:sz w:val="20"/>
              </w:rPr>
              <w:t>HPL@NC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4D2CA" w14:textId="77777777" w:rsidR="00C64A31" w:rsidRDefault="00000000">
            <w:pPr>
              <w:jc w:val="center"/>
            </w:pPr>
            <w:r>
              <w:rPr>
                <w:sz w:val="20"/>
              </w:rPr>
              <w:t>nc123</w:t>
            </w:r>
          </w:p>
        </w:tc>
      </w:tr>
      <w:tr w:rsidR="00C64A31" w14:paraId="4ABC337E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07F5D" w14:textId="77777777" w:rsidR="00C64A31" w:rsidRDefault="00000000">
            <w:r>
              <w:rPr>
                <w:sz w:val="20"/>
              </w:rPr>
              <w:t>Millakanda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308E0" w14:textId="77777777" w:rsidR="00C64A31" w:rsidRDefault="00000000">
            <w:pPr>
              <w:jc w:val="center"/>
            </w:pPr>
            <w:r>
              <w:rPr>
                <w:sz w:val="20"/>
              </w:rPr>
              <w:t>HPL@M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84281" w14:textId="77777777" w:rsidR="00C64A31" w:rsidRDefault="00000000">
            <w:pPr>
              <w:jc w:val="center"/>
            </w:pPr>
            <w:r>
              <w:rPr>
                <w:sz w:val="20"/>
              </w:rPr>
              <w:t>m123</w:t>
            </w:r>
          </w:p>
        </w:tc>
      </w:tr>
      <w:tr w:rsidR="00C64A31" w14:paraId="66976AFD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4084" w14:textId="77777777" w:rsidR="00C64A31" w:rsidRDefault="00000000">
            <w:r>
              <w:rPr>
                <w:sz w:val="20"/>
              </w:rPr>
              <w:t>Alton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7D654" w14:textId="77777777" w:rsidR="00C64A31" w:rsidRDefault="00000000">
            <w:pPr>
              <w:jc w:val="center"/>
            </w:pPr>
            <w:r>
              <w:rPr>
                <w:sz w:val="20"/>
              </w:rPr>
              <w:t>HPL@AT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62E35" w14:textId="77777777" w:rsidR="00C64A31" w:rsidRDefault="00000000">
            <w:pPr>
              <w:jc w:val="center"/>
            </w:pPr>
            <w:r>
              <w:rPr>
                <w:sz w:val="20"/>
              </w:rPr>
              <w:t>at123</w:t>
            </w:r>
          </w:p>
        </w:tc>
      </w:tr>
      <w:tr w:rsidR="00C64A31" w14:paraId="229D2D84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04D8A" w14:textId="77777777" w:rsidR="00C64A31" w:rsidRDefault="00000000">
            <w:r>
              <w:rPr>
                <w:sz w:val="20"/>
              </w:rPr>
              <w:t>Fairlawn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B9AF8" w14:textId="77777777" w:rsidR="00C64A31" w:rsidRDefault="00000000">
            <w:pPr>
              <w:jc w:val="center"/>
            </w:pPr>
            <w:r>
              <w:rPr>
                <w:sz w:val="20"/>
              </w:rPr>
              <w:t>HPL@FL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51540" w14:textId="77777777" w:rsidR="00C64A31" w:rsidRDefault="00000000">
            <w:pPr>
              <w:jc w:val="center"/>
            </w:pPr>
            <w:r>
              <w:rPr>
                <w:sz w:val="20"/>
              </w:rPr>
              <w:t>fl123</w:t>
            </w:r>
          </w:p>
        </w:tc>
      </w:tr>
      <w:tr w:rsidR="00C64A31" w14:paraId="0877A4BD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7DEC6" w14:textId="77777777" w:rsidR="00C64A31" w:rsidRDefault="00000000">
            <w:r>
              <w:rPr>
                <w:sz w:val="20"/>
              </w:rPr>
              <w:t>Gouravilla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9FFCA" w14:textId="77777777" w:rsidR="00C64A31" w:rsidRDefault="00000000">
            <w:pPr>
              <w:jc w:val="center"/>
            </w:pPr>
            <w:r>
              <w:rPr>
                <w:sz w:val="20"/>
              </w:rPr>
              <w:t>HPL@GV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6A227" w14:textId="77777777" w:rsidR="00C64A31" w:rsidRDefault="00000000">
            <w:pPr>
              <w:jc w:val="center"/>
            </w:pPr>
            <w:r>
              <w:rPr>
                <w:sz w:val="20"/>
              </w:rPr>
              <w:t>gv123</w:t>
            </w:r>
          </w:p>
        </w:tc>
      </w:tr>
      <w:tr w:rsidR="00C64A31" w14:paraId="5FDAE9F8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78FB8" w14:textId="77777777" w:rsidR="00C64A31" w:rsidRDefault="00000000">
            <w:r>
              <w:rPr>
                <w:sz w:val="20"/>
              </w:rPr>
              <w:t>Mahanilu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1745C" w14:textId="77777777" w:rsidR="00C64A31" w:rsidRDefault="00000000">
            <w:pPr>
              <w:jc w:val="center"/>
            </w:pPr>
            <w:r>
              <w:rPr>
                <w:sz w:val="20"/>
              </w:rPr>
              <w:t>HPL@MN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EAA1" w14:textId="77777777" w:rsidR="00C64A31" w:rsidRDefault="00000000">
            <w:pPr>
              <w:jc w:val="center"/>
            </w:pPr>
            <w:r>
              <w:rPr>
                <w:sz w:val="20"/>
              </w:rPr>
              <w:t>mn123</w:t>
            </w:r>
          </w:p>
        </w:tc>
      </w:tr>
      <w:tr w:rsidR="00C64A31" w14:paraId="3A33FDDF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EB3DF" w14:textId="77777777" w:rsidR="00C64A31" w:rsidRDefault="00000000">
            <w:r>
              <w:rPr>
                <w:sz w:val="20"/>
              </w:rPr>
              <w:t>Stockholm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7579E" w14:textId="77777777" w:rsidR="00C64A31" w:rsidRDefault="00000000">
            <w:pPr>
              <w:jc w:val="center"/>
            </w:pPr>
            <w:r>
              <w:rPr>
                <w:sz w:val="20"/>
              </w:rPr>
              <w:t>HPL@SH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90791" w14:textId="77777777" w:rsidR="00C64A31" w:rsidRDefault="00000000">
            <w:pPr>
              <w:jc w:val="center"/>
            </w:pPr>
            <w:r>
              <w:rPr>
                <w:sz w:val="20"/>
              </w:rPr>
              <w:t>sh123</w:t>
            </w:r>
          </w:p>
        </w:tc>
      </w:tr>
      <w:tr w:rsidR="00C64A31" w14:paraId="0FF668CA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F36B0" w14:textId="77777777" w:rsidR="00C64A31" w:rsidRDefault="00000000">
            <w:r>
              <w:rPr>
                <w:sz w:val="20"/>
              </w:rPr>
              <w:t>Annfield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069C" w14:textId="77777777" w:rsidR="00C64A31" w:rsidRDefault="00000000">
            <w:pPr>
              <w:jc w:val="center"/>
            </w:pPr>
            <w:r>
              <w:rPr>
                <w:sz w:val="20"/>
              </w:rPr>
              <w:t>KVPL@AF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44E24" w14:textId="77777777" w:rsidR="00C64A31" w:rsidRDefault="00000000">
            <w:pPr>
              <w:jc w:val="center"/>
            </w:pPr>
            <w:r>
              <w:rPr>
                <w:sz w:val="20"/>
              </w:rPr>
              <w:t>af123</w:t>
            </w:r>
          </w:p>
        </w:tc>
      </w:tr>
      <w:tr w:rsidR="00C64A31" w14:paraId="395EEB37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EB936" w14:textId="77777777" w:rsidR="00C64A31" w:rsidRDefault="00000000">
            <w:r>
              <w:rPr>
                <w:sz w:val="20"/>
              </w:rPr>
              <w:t>Battalgalla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456C8" w14:textId="77777777" w:rsidR="00C64A31" w:rsidRDefault="00000000">
            <w:pPr>
              <w:jc w:val="center"/>
            </w:pPr>
            <w:r>
              <w:rPr>
                <w:sz w:val="20"/>
              </w:rPr>
              <w:t>KVPL@BG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234C2" w14:textId="77777777" w:rsidR="00C64A31" w:rsidRDefault="00000000">
            <w:pPr>
              <w:jc w:val="center"/>
            </w:pPr>
            <w:r>
              <w:rPr>
                <w:sz w:val="20"/>
              </w:rPr>
              <w:t>bg123</w:t>
            </w:r>
          </w:p>
        </w:tc>
      </w:tr>
      <w:tr w:rsidR="00C64A31" w14:paraId="39539DB4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76D3" w14:textId="77777777" w:rsidR="00C64A31" w:rsidRDefault="00000000">
            <w:r>
              <w:rPr>
                <w:sz w:val="20"/>
              </w:rPr>
              <w:t>Fordyce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527F7" w14:textId="77777777" w:rsidR="00C64A31" w:rsidRDefault="00000000">
            <w:pPr>
              <w:jc w:val="center"/>
            </w:pPr>
            <w:r>
              <w:rPr>
                <w:sz w:val="20"/>
              </w:rPr>
              <w:t>KVPL@FD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AE1C3" w14:textId="77777777" w:rsidR="00C64A31" w:rsidRDefault="00000000">
            <w:pPr>
              <w:jc w:val="center"/>
            </w:pPr>
            <w:r>
              <w:rPr>
                <w:sz w:val="20"/>
              </w:rPr>
              <w:t>fd123</w:t>
            </w:r>
          </w:p>
        </w:tc>
      </w:tr>
      <w:tr w:rsidR="00C64A31" w14:paraId="3C6FB711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5CE25" w14:textId="77777777" w:rsidR="00C64A31" w:rsidRDefault="00000000">
            <w:r>
              <w:rPr>
                <w:sz w:val="20"/>
              </w:rPr>
              <w:t>Ingestre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446C" w14:textId="77777777" w:rsidR="00C64A31" w:rsidRDefault="00000000">
            <w:pPr>
              <w:jc w:val="center"/>
            </w:pPr>
            <w:r>
              <w:rPr>
                <w:sz w:val="20"/>
              </w:rPr>
              <w:t>KVPL@IG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7BB0D" w14:textId="77777777" w:rsidR="00C64A31" w:rsidRDefault="00000000">
            <w:pPr>
              <w:jc w:val="center"/>
            </w:pPr>
            <w:r>
              <w:rPr>
                <w:sz w:val="20"/>
              </w:rPr>
              <w:t>ig123</w:t>
            </w:r>
          </w:p>
        </w:tc>
      </w:tr>
      <w:tr w:rsidR="00C64A31" w14:paraId="1850E520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EDCBF" w14:textId="77777777" w:rsidR="00C64A31" w:rsidRDefault="00000000">
            <w:r>
              <w:rPr>
                <w:sz w:val="20"/>
              </w:rPr>
              <w:t>Invery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74F7F" w14:textId="77777777" w:rsidR="00C64A31" w:rsidRDefault="00000000">
            <w:pPr>
              <w:jc w:val="center"/>
            </w:pPr>
            <w:r>
              <w:rPr>
                <w:sz w:val="20"/>
              </w:rPr>
              <w:t>KVPL@IV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1993F" w14:textId="77777777" w:rsidR="00C64A31" w:rsidRDefault="00000000">
            <w:pPr>
              <w:jc w:val="center"/>
            </w:pPr>
            <w:r>
              <w:rPr>
                <w:sz w:val="20"/>
              </w:rPr>
              <w:t>iv123</w:t>
            </w:r>
          </w:p>
        </w:tc>
      </w:tr>
      <w:tr w:rsidR="00C64A31" w14:paraId="25DE3DFD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2AAEE" w14:textId="77777777" w:rsidR="00C64A31" w:rsidRDefault="00000000">
            <w:r>
              <w:rPr>
                <w:sz w:val="20"/>
              </w:rPr>
              <w:t>Robgill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4500B" w14:textId="77777777" w:rsidR="00C64A31" w:rsidRDefault="00000000">
            <w:pPr>
              <w:jc w:val="center"/>
            </w:pPr>
            <w:r>
              <w:rPr>
                <w:sz w:val="20"/>
              </w:rPr>
              <w:t>KVPL@RG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F78E9" w14:textId="77777777" w:rsidR="00C64A31" w:rsidRDefault="00000000">
            <w:pPr>
              <w:jc w:val="center"/>
            </w:pPr>
            <w:r>
              <w:rPr>
                <w:sz w:val="20"/>
              </w:rPr>
              <w:t>rg123</w:t>
            </w:r>
          </w:p>
        </w:tc>
      </w:tr>
      <w:tr w:rsidR="00C64A31" w14:paraId="65DD4CC0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CE75A" w14:textId="77777777" w:rsidR="00C64A31" w:rsidRDefault="00000000">
            <w:r>
              <w:rPr>
                <w:sz w:val="20"/>
              </w:rPr>
              <w:t>Tillyrie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45CBB" w14:textId="77777777" w:rsidR="00C64A31" w:rsidRDefault="00000000">
            <w:pPr>
              <w:jc w:val="center"/>
            </w:pPr>
            <w:r>
              <w:rPr>
                <w:sz w:val="20"/>
              </w:rPr>
              <w:t>KVPL@TL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66780" w14:textId="77777777" w:rsidR="00C64A31" w:rsidRDefault="00000000">
            <w:pPr>
              <w:jc w:val="center"/>
            </w:pPr>
            <w:r>
              <w:rPr>
                <w:sz w:val="20"/>
              </w:rPr>
              <w:t>tl123</w:t>
            </w:r>
          </w:p>
        </w:tc>
      </w:tr>
      <w:tr w:rsidR="00C64A31" w14:paraId="4C5BF66F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44E1" w14:textId="77777777" w:rsidR="00C64A31" w:rsidRDefault="00000000">
            <w:r>
              <w:rPr>
                <w:sz w:val="20"/>
              </w:rPr>
              <w:t>Dewalakanda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D517E" w14:textId="77777777" w:rsidR="00C64A31" w:rsidRDefault="00000000">
            <w:pPr>
              <w:jc w:val="center"/>
            </w:pPr>
            <w:r>
              <w:rPr>
                <w:sz w:val="20"/>
              </w:rPr>
              <w:t>KVPL@DK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C1C06" w14:textId="77777777" w:rsidR="00C64A31" w:rsidRDefault="00000000">
            <w:pPr>
              <w:jc w:val="center"/>
            </w:pPr>
            <w:r>
              <w:rPr>
                <w:sz w:val="20"/>
              </w:rPr>
              <w:t>dk123</w:t>
            </w:r>
          </w:p>
        </w:tc>
      </w:tr>
      <w:tr w:rsidR="00C64A31" w14:paraId="07CAF213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DB82" w14:textId="77777777" w:rsidR="00C64A31" w:rsidRDefault="00000000">
            <w:r>
              <w:rPr>
                <w:sz w:val="20"/>
              </w:rPr>
              <w:t>Ederapola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70C9A" w14:textId="77777777" w:rsidR="00C64A31" w:rsidRDefault="00000000">
            <w:pPr>
              <w:jc w:val="center"/>
            </w:pPr>
            <w:r>
              <w:rPr>
                <w:sz w:val="20"/>
              </w:rPr>
              <w:t>KVPL@EP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4BE2" w14:textId="77777777" w:rsidR="00C64A31" w:rsidRDefault="00000000">
            <w:pPr>
              <w:jc w:val="center"/>
            </w:pPr>
            <w:r>
              <w:rPr>
                <w:sz w:val="20"/>
              </w:rPr>
              <w:t>ep123</w:t>
            </w:r>
          </w:p>
        </w:tc>
      </w:tr>
      <w:tr w:rsidR="00C64A31" w14:paraId="662C3177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75A2" w14:textId="77777777" w:rsidR="00C64A31" w:rsidRDefault="00000000">
            <w:r>
              <w:rPr>
                <w:sz w:val="20"/>
              </w:rPr>
              <w:t>Ganepalla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E7A34" w14:textId="77777777" w:rsidR="00C64A31" w:rsidRDefault="00000000">
            <w:pPr>
              <w:jc w:val="center"/>
            </w:pPr>
            <w:r>
              <w:rPr>
                <w:sz w:val="20"/>
              </w:rPr>
              <w:t>KVPL@GP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2F921" w14:textId="77777777" w:rsidR="00C64A31" w:rsidRDefault="00000000">
            <w:pPr>
              <w:jc w:val="center"/>
            </w:pPr>
            <w:r>
              <w:rPr>
                <w:sz w:val="20"/>
              </w:rPr>
              <w:t>gp123</w:t>
            </w:r>
          </w:p>
        </w:tc>
      </w:tr>
      <w:tr w:rsidR="00C64A31" w14:paraId="6E3E1134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29133" w14:textId="77777777" w:rsidR="00C64A31" w:rsidRDefault="00000000">
            <w:r>
              <w:rPr>
                <w:sz w:val="20"/>
              </w:rPr>
              <w:t>Kiriporuwa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2BBD" w14:textId="77777777" w:rsidR="00C64A31" w:rsidRDefault="00000000">
            <w:pPr>
              <w:jc w:val="center"/>
            </w:pPr>
            <w:r>
              <w:rPr>
                <w:sz w:val="20"/>
              </w:rPr>
              <w:t>KVPL@KI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FE62D" w14:textId="77777777" w:rsidR="00C64A31" w:rsidRDefault="00000000">
            <w:pPr>
              <w:jc w:val="center"/>
            </w:pPr>
            <w:r>
              <w:rPr>
                <w:sz w:val="20"/>
              </w:rPr>
              <w:t>ki123</w:t>
            </w:r>
          </w:p>
        </w:tc>
      </w:tr>
      <w:tr w:rsidR="00C64A31" w14:paraId="1D10105A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6F552" w14:textId="77777777" w:rsidR="00C64A31" w:rsidRDefault="00000000">
            <w:r>
              <w:rPr>
                <w:sz w:val="20"/>
              </w:rPr>
              <w:t>Lavent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E2754" w14:textId="77777777" w:rsidR="00C64A31" w:rsidRDefault="00000000">
            <w:pPr>
              <w:jc w:val="center"/>
            </w:pPr>
            <w:r>
              <w:rPr>
                <w:sz w:val="20"/>
              </w:rPr>
              <w:t>KVPL@LV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78182" w14:textId="77777777" w:rsidR="00C64A31" w:rsidRDefault="00000000">
            <w:pPr>
              <w:jc w:val="center"/>
            </w:pPr>
            <w:r>
              <w:rPr>
                <w:sz w:val="20"/>
              </w:rPr>
              <w:t>lv123</w:t>
            </w:r>
          </w:p>
        </w:tc>
      </w:tr>
      <w:tr w:rsidR="00C64A31" w14:paraId="1A9771AE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0020C" w14:textId="77777777" w:rsidR="00C64A31" w:rsidRDefault="00000000">
            <w:r>
              <w:rPr>
                <w:sz w:val="20"/>
              </w:rPr>
              <w:t>Panawatta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B466C" w14:textId="77777777" w:rsidR="00C64A31" w:rsidRDefault="00000000">
            <w:pPr>
              <w:jc w:val="center"/>
            </w:pPr>
            <w:r>
              <w:rPr>
                <w:sz w:val="20"/>
              </w:rPr>
              <w:t>KVPL@PW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982B0" w14:textId="77777777" w:rsidR="00C64A31" w:rsidRDefault="00000000">
            <w:pPr>
              <w:jc w:val="center"/>
            </w:pPr>
            <w:r>
              <w:rPr>
                <w:sz w:val="20"/>
              </w:rPr>
              <w:t>pw123</w:t>
            </w:r>
          </w:p>
        </w:tc>
      </w:tr>
      <w:tr w:rsidR="00C64A31" w14:paraId="105756D6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0EE96" w14:textId="77777777" w:rsidR="00C64A31" w:rsidRDefault="00000000">
            <w:r>
              <w:rPr>
                <w:sz w:val="20"/>
              </w:rPr>
              <w:t>Urumiwella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DCA2F" w14:textId="77777777" w:rsidR="00C64A31" w:rsidRDefault="00000000">
            <w:pPr>
              <w:jc w:val="center"/>
            </w:pPr>
            <w:r>
              <w:rPr>
                <w:sz w:val="20"/>
              </w:rPr>
              <w:t>KVPL@UW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230D0" w14:textId="77777777" w:rsidR="00C64A31" w:rsidRDefault="00000000">
            <w:pPr>
              <w:jc w:val="center"/>
            </w:pPr>
            <w:r>
              <w:rPr>
                <w:sz w:val="20"/>
              </w:rPr>
              <w:t>uw123</w:t>
            </w:r>
          </w:p>
        </w:tc>
      </w:tr>
      <w:tr w:rsidR="00C64A31" w14:paraId="2000713E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AF6DC" w14:textId="77777777" w:rsidR="00C64A31" w:rsidRDefault="00000000">
            <w:r>
              <w:rPr>
                <w:sz w:val="20"/>
              </w:rPr>
              <w:t>We Oya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D025B" w14:textId="77777777" w:rsidR="00C64A31" w:rsidRDefault="00000000">
            <w:pPr>
              <w:jc w:val="center"/>
            </w:pPr>
            <w:r>
              <w:rPr>
                <w:sz w:val="20"/>
              </w:rPr>
              <w:t>KVPL@WO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02BE2" w14:textId="77777777" w:rsidR="00C64A31" w:rsidRDefault="00000000">
            <w:pPr>
              <w:jc w:val="center"/>
            </w:pPr>
            <w:r>
              <w:rPr>
                <w:sz w:val="20"/>
              </w:rPr>
              <w:t>wo123</w:t>
            </w:r>
          </w:p>
        </w:tc>
      </w:tr>
      <w:tr w:rsidR="00C64A31" w14:paraId="68BD8B0B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1FD4" w14:textId="77777777" w:rsidR="00C64A31" w:rsidRDefault="00000000">
            <w:r>
              <w:rPr>
                <w:sz w:val="20"/>
              </w:rPr>
              <w:lastRenderedPageBreak/>
              <w:t>Halgolla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2ECB7" w14:textId="77777777" w:rsidR="00C64A31" w:rsidRDefault="00000000">
            <w:pPr>
              <w:jc w:val="center"/>
            </w:pPr>
            <w:r>
              <w:rPr>
                <w:sz w:val="20"/>
              </w:rPr>
              <w:t>KVPL@HG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02D7B" w14:textId="77777777" w:rsidR="00C64A31" w:rsidRDefault="00000000">
            <w:pPr>
              <w:jc w:val="center"/>
            </w:pPr>
            <w:r>
              <w:rPr>
                <w:sz w:val="20"/>
              </w:rPr>
              <w:t>hg123</w:t>
            </w:r>
          </w:p>
        </w:tc>
      </w:tr>
      <w:tr w:rsidR="00C64A31" w14:paraId="2E65B466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C0A26" w14:textId="77777777" w:rsidR="00C64A31" w:rsidRDefault="00000000">
            <w:r>
              <w:rPr>
                <w:sz w:val="20"/>
              </w:rPr>
              <w:t>Kitulgala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E35E2" w14:textId="77777777" w:rsidR="00C64A31" w:rsidRDefault="00000000">
            <w:pPr>
              <w:jc w:val="center"/>
            </w:pPr>
            <w:r>
              <w:rPr>
                <w:sz w:val="20"/>
              </w:rPr>
              <w:t>KVPL@KT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61664" w14:textId="77777777" w:rsidR="00C64A31" w:rsidRDefault="00000000">
            <w:pPr>
              <w:jc w:val="center"/>
            </w:pPr>
            <w:r>
              <w:rPr>
                <w:sz w:val="20"/>
              </w:rPr>
              <w:t>kt123</w:t>
            </w:r>
          </w:p>
        </w:tc>
      </w:tr>
      <w:tr w:rsidR="00C64A31" w14:paraId="224F1E5A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67E21" w14:textId="77777777" w:rsidR="00C64A31" w:rsidRDefault="00000000">
            <w:r>
              <w:rPr>
                <w:sz w:val="20"/>
              </w:rPr>
              <w:t>Kalupahana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17FFE" w14:textId="77777777" w:rsidR="00C64A31" w:rsidRDefault="00000000">
            <w:pPr>
              <w:jc w:val="center"/>
            </w:pPr>
            <w:r>
              <w:rPr>
                <w:sz w:val="20"/>
              </w:rPr>
              <w:t>KVPL@KP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82278" w14:textId="77777777" w:rsidR="00C64A31" w:rsidRDefault="00000000">
            <w:pPr>
              <w:jc w:val="center"/>
            </w:pPr>
            <w:r>
              <w:rPr>
                <w:sz w:val="20"/>
              </w:rPr>
              <w:t>kp123</w:t>
            </w:r>
          </w:p>
        </w:tc>
      </w:tr>
      <w:tr w:rsidR="00C64A31" w14:paraId="252FE131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C247B" w14:textId="77777777" w:rsidR="00C64A31" w:rsidRDefault="00000000">
            <w:r>
              <w:rPr>
                <w:sz w:val="20"/>
              </w:rPr>
              <w:t>Kelani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6EF5" w14:textId="77777777" w:rsidR="00C64A31" w:rsidRDefault="00000000">
            <w:pPr>
              <w:jc w:val="center"/>
            </w:pPr>
            <w:r>
              <w:rPr>
                <w:sz w:val="20"/>
              </w:rPr>
              <w:t>KVPL@KL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D728A" w14:textId="77777777" w:rsidR="00C64A31" w:rsidRDefault="00000000">
            <w:pPr>
              <w:jc w:val="center"/>
            </w:pPr>
            <w:r>
              <w:rPr>
                <w:sz w:val="20"/>
              </w:rPr>
              <w:t>kl123</w:t>
            </w:r>
          </w:p>
        </w:tc>
      </w:tr>
      <w:tr w:rsidR="00C64A31" w14:paraId="0DB79755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ECC19" w14:textId="77777777" w:rsidR="00C64A31" w:rsidRDefault="00000000">
            <w:r>
              <w:rPr>
                <w:sz w:val="20"/>
              </w:rPr>
              <w:t>Edinburgh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8B6DE" w14:textId="77777777" w:rsidR="00C64A31" w:rsidRDefault="00000000">
            <w:pPr>
              <w:jc w:val="center"/>
            </w:pPr>
            <w:r>
              <w:rPr>
                <w:sz w:val="20"/>
              </w:rPr>
              <w:t>KVPL@EB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C500B" w14:textId="77777777" w:rsidR="00C64A31" w:rsidRDefault="00000000">
            <w:pPr>
              <w:jc w:val="center"/>
            </w:pPr>
            <w:r>
              <w:rPr>
                <w:sz w:val="20"/>
              </w:rPr>
              <w:t>eb123</w:t>
            </w:r>
          </w:p>
        </w:tc>
      </w:tr>
      <w:tr w:rsidR="00C64A31" w14:paraId="3AA3F74F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5497B" w14:textId="77777777" w:rsidR="00C64A31" w:rsidRDefault="00000000">
            <w:r>
              <w:rPr>
                <w:sz w:val="20"/>
              </w:rPr>
              <w:t>Glassugh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0D6F7" w14:textId="77777777" w:rsidR="00C64A31" w:rsidRDefault="00000000">
            <w:pPr>
              <w:jc w:val="center"/>
            </w:pPr>
            <w:r>
              <w:rPr>
                <w:sz w:val="20"/>
              </w:rPr>
              <w:t>KVPL@GL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38F0E" w14:textId="77777777" w:rsidR="00C64A31" w:rsidRDefault="00000000">
            <w:pPr>
              <w:jc w:val="center"/>
            </w:pPr>
            <w:r>
              <w:rPr>
                <w:sz w:val="20"/>
              </w:rPr>
              <w:t>gl123</w:t>
            </w:r>
          </w:p>
        </w:tc>
      </w:tr>
      <w:tr w:rsidR="00C64A31" w14:paraId="5F888DCB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368C4" w14:textId="77777777" w:rsidR="00C64A31" w:rsidRDefault="00000000">
            <w:r>
              <w:rPr>
                <w:sz w:val="20"/>
              </w:rPr>
              <w:t>Nuwara Eliya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70396" w14:textId="77777777" w:rsidR="00C64A31" w:rsidRDefault="00000000">
            <w:pPr>
              <w:jc w:val="center"/>
            </w:pPr>
            <w:r>
              <w:rPr>
                <w:sz w:val="20"/>
              </w:rPr>
              <w:t>KVPL@NE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19046" w14:textId="77777777" w:rsidR="00C64A31" w:rsidRDefault="00000000">
            <w:pPr>
              <w:jc w:val="center"/>
            </w:pPr>
            <w:r>
              <w:rPr>
                <w:sz w:val="20"/>
              </w:rPr>
              <w:t>ne123</w:t>
            </w:r>
          </w:p>
        </w:tc>
      </w:tr>
      <w:tr w:rsidR="00C64A31" w14:paraId="4FB39792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47FB6" w14:textId="77777777" w:rsidR="00C64A31" w:rsidRDefault="00000000">
            <w:r>
              <w:rPr>
                <w:sz w:val="20"/>
              </w:rPr>
              <w:t>Oliphant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43039" w14:textId="77777777" w:rsidR="00C64A31" w:rsidRDefault="00000000">
            <w:pPr>
              <w:jc w:val="center"/>
            </w:pPr>
            <w:r>
              <w:rPr>
                <w:sz w:val="20"/>
              </w:rPr>
              <w:t>KVPL@OP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AE302" w14:textId="77777777" w:rsidR="00C64A31" w:rsidRDefault="00000000">
            <w:pPr>
              <w:jc w:val="center"/>
            </w:pPr>
            <w:r>
              <w:rPr>
                <w:sz w:val="20"/>
              </w:rPr>
              <w:t>op123</w:t>
            </w:r>
          </w:p>
        </w:tc>
      </w:tr>
      <w:tr w:rsidR="00C64A31" w14:paraId="76B9FB8E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9FB2" w14:textId="77777777" w:rsidR="00C64A31" w:rsidRDefault="00000000">
            <w:r>
              <w:rPr>
                <w:sz w:val="20"/>
              </w:rPr>
              <w:t>Pedro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D3977" w14:textId="77777777" w:rsidR="00C64A31" w:rsidRDefault="00000000">
            <w:pPr>
              <w:jc w:val="center"/>
            </w:pPr>
            <w:r>
              <w:rPr>
                <w:sz w:val="20"/>
              </w:rPr>
              <w:t>KVPL@PD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28736" w14:textId="77777777" w:rsidR="00C64A31" w:rsidRDefault="00000000">
            <w:pPr>
              <w:jc w:val="center"/>
            </w:pPr>
            <w:r>
              <w:rPr>
                <w:sz w:val="20"/>
              </w:rPr>
              <w:t>pd123</w:t>
            </w:r>
          </w:p>
        </w:tc>
      </w:tr>
      <w:tr w:rsidR="00C64A31" w14:paraId="30E13892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467BA" w14:textId="77777777" w:rsidR="00C64A31" w:rsidRDefault="00000000">
            <w:r>
              <w:rPr>
                <w:sz w:val="20"/>
              </w:rPr>
              <w:t>Uda Radella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C2F33" w14:textId="77777777" w:rsidR="00C64A31" w:rsidRDefault="00000000">
            <w:pPr>
              <w:jc w:val="center"/>
            </w:pPr>
            <w:r>
              <w:rPr>
                <w:sz w:val="20"/>
              </w:rPr>
              <w:t>KVPL@UR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B8F31" w14:textId="77777777" w:rsidR="00C64A31" w:rsidRDefault="00000000">
            <w:pPr>
              <w:jc w:val="center"/>
            </w:pPr>
            <w:r>
              <w:rPr>
                <w:sz w:val="20"/>
              </w:rPr>
              <w:t>ur123</w:t>
            </w:r>
          </w:p>
        </w:tc>
      </w:tr>
      <w:tr w:rsidR="00C64A31" w14:paraId="4780FCBE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416D9" w14:textId="77777777" w:rsidR="00C64A31" w:rsidRDefault="00000000">
            <w:r>
              <w:rPr>
                <w:sz w:val="20"/>
              </w:rPr>
              <w:t>Deniyaya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D6C8F" w14:textId="77777777" w:rsidR="00C64A31" w:rsidRDefault="00000000">
            <w:pPr>
              <w:jc w:val="center"/>
            </w:pPr>
            <w:r>
              <w:rPr>
                <w:sz w:val="20"/>
              </w:rPr>
              <w:t>TTEL@DY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A68BC" w14:textId="77777777" w:rsidR="00C64A31" w:rsidRDefault="00000000">
            <w:pPr>
              <w:jc w:val="center"/>
            </w:pPr>
            <w:r>
              <w:rPr>
                <w:sz w:val="20"/>
              </w:rPr>
              <w:t>dy123</w:t>
            </w:r>
          </w:p>
        </w:tc>
      </w:tr>
      <w:tr w:rsidR="00C64A31" w14:paraId="0F644611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CD606" w14:textId="77777777" w:rsidR="00C64A31" w:rsidRDefault="00000000">
            <w:r>
              <w:rPr>
                <w:sz w:val="20"/>
              </w:rPr>
              <w:t>Indola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B6537" w14:textId="77777777" w:rsidR="00C64A31" w:rsidRDefault="00000000">
            <w:pPr>
              <w:jc w:val="center"/>
            </w:pPr>
            <w:r>
              <w:rPr>
                <w:sz w:val="20"/>
              </w:rPr>
              <w:t>TTEL@ID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6E24B" w14:textId="77777777" w:rsidR="00C64A31" w:rsidRDefault="00000000">
            <w:pPr>
              <w:jc w:val="center"/>
            </w:pPr>
            <w:r>
              <w:rPr>
                <w:sz w:val="20"/>
              </w:rPr>
              <w:t>id123</w:t>
            </w:r>
          </w:p>
        </w:tc>
      </w:tr>
      <w:tr w:rsidR="00C64A31" w14:paraId="7E8BCAF9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0C675" w14:textId="77777777" w:rsidR="00C64A31" w:rsidRDefault="00000000">
            <w:r>
              <w:rPr>
                <w:sz w:val="20"/>
              </w:rPr>
              <w:t>Kiruwanaganga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2689" w14:textId="77777777" w:rsidR="00C64A31" w:rsidRDefault="00000000">
            <w:pPr>
              <w:jc w:val="center"/>
            </w:pPr>
            <w:r>
              <w:rPr>
                <w:sz w:val="20"/>
              </w:rPr>
              <w:t>TTEL@KG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519CF" w14:textId="77777777" w:rsidR="00C64A31" w:rsidRDefault="00000000">
            <w:pPr>
              <w:jc w:val="center"/>
            </w:pPr>
            <w:r>
              <w:rPr>
                <w:sz w:val="20"/>
              </w:rPr>
              <w:t>kg123</w:t>
            </w:r>
          </w:p>
        </w:tc>
      </w:tr>
      <w:tr w:rsidR="00C64A31" w14:paraId="3270F0FA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6BC2D" w14:textId="77777777" w:rsidR="00C64A31" w:rsidRDefault="00000000">
            <w:r>
              <w:rPr>
                <w:sz w:val="20"/>
              </w:rPr>
              <w:t>Moragalla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DF5B8" w14:textId="77777777" w:rsidR="00C64A31" w:rsidRDefault="00000000">
            <w:pPr>
              <w:jc w:val="center"/>
            </w:pPr>
            <w:r>
              <w:rPr>
                <w:sz w:val="20"/>
              </w:rPr>
              <w:t>TTEL@MG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878D9" w14:textId="77777777" w:rsidR="00C64A31" w:rsidRDefault="00000000">
            <w:pPr>
              <w:jc w:val="center"/>
            </w:pPr>
            <w:r>
              <w:rPr>
                <w:sz w:val="20"/>
              </w:rPr>
              <w:t>mg123</w:t>
            </w:r>
          </w:p>
        </w:tc>
      </w:tr>
      <w:tr w:rsidR="00C64A31" w14:paraId="158CF515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97FFC" w14:textId="77777777" w:rsidR="00C64A31" w:rsidRDefault="00000000">
            <w:r>
              <w:rPr>
                <w:sz w:val="20"/>
              </w:rPr>
              <w:t>Calsay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FC63C" w14:textId="77777777" w:rsidR="00C64A31" w:rsidRDefault="00000000">
            <w:pPr>
              <w:jc w:val="center"/>
            </w:pPr>
            <w:r>
              <w:rPr>
                <w:sz w:val="20"/>
              </w:rPr>
              <w:t>TTEL@CA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9D8C" w14:textId="77777777" w:rsidR="00C64A31" w:rsidRDefault="00000000">
            <w:pPr>
              <w:jc w:val="center"/>
            </w:pPr>
            <w:r>
              <w:rPr>
                <w:sz w:val="20"/>
              </w:rPr>
              <w:t>ca123</w:t>
            </w:r>
          </w:p>
        </w:tc>
      </w:tr>
      <w:tr w:rsidR="00C64A31" w14:paraId="2CFC2312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2D30F" w14:textId="77777777" w:rsidR="00C64A31" w:rsidRDefault="00000000">
            <w:r>
              <w:rPr>
                <w:sz w:val="20"/>
              </w:rPr>
              <w:t>Clarendon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DBA4" w14:textId="77777777" w:rsidR="00C64A31" w:rsidRDefault="00000000">
            <w:pPr>
              <w:jc w:val="center"/>
            </w:pPr>
            <w:r>
              <w:rPr>
                <w:sz w:val="20"/>
              </w:rPr>
              <w:t>TTEL@CL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1D95A" w14:textId="77777777" w:rsidR="00C64A31" w:rsidRDefault="00000000">
            <w:pPr>
              <w:jc w:val="center"/>
            </w:pPr>
            <w:r>
              <w:rPr>
                <w:sz w:val="20"/>
              </w:rPr>
              <w:t>cl123</w:t>
            </w:r>
          </w:p>
        </w:tc>
      </w:tr>
      <w:tr w:rsidR="00C64A31" w14:paraId="7058E7D9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A270E" w14:textId="77777777" w:rsidR="00C64A31" w:rsidRDefault="00000000">
            <w:r>
              <w:rPr>
                <w:sz w:val="20"/>
              </w:rPr>
              <w:t>Dessford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922CB" w14:textId="77777777" w:rsidR="00C64A31" w:rsidRDefault="00000000">
            <w:pPr>
              <w:jc w:val="center"/>
            </w:pPr>
            <w:r>
              <w:rPr>
                <w:sz w:val="20"/>
              </w:rPr>
              <w:t>TTEL@DF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8B65E" w14:textId="77777777" w:rsidR="00C64A31" w:rsidRDefault="00000000">
            <w:pPr>
              <w:jc w:val="center"/>
            </w:pPr>
            <w:r>
              <w:rPr>
                <w:sz w:val="20"/>
              </w:rPr>
              <w:t>df123</w:t>
            </w:r>
          </w:p>
        </w:tc>
      </w:tr>
      <w:tr w:rsidR="00C64A31" w14:paraId="6443B852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35669" w14:textId="77777777" w:rsidR="00C64A31" w:rsidRDefault="00000000">
            <w:r>
              <w:rPr>
                <w:sz w:val="20"/>
              </w:rPr>
              <w:t>Radella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6C73E" w14:textId="77777777" w:rsidR="00C64A31" w:rsidRDefault="00000000">
            <w:pPr>
              <w:jc w:val="center"/>
            </w:pPr>
            <w:r>
              <w:rPr>
                <w:sz w:val="20"/>
              </w:rPr>
              <w:t>TTEL@RD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69234" w14:textId="77777777" w:rsidR="00C64A31" w:rsidRDefault="00000000">
            <w:pPr>
              <w:jc w:val="center"/>
            </w:pPr>
            <w:r>
              <w:rPr>
                <w:sz w:val="20"/>
              </w:rPr>
              <w:t>rd123</w:t>
            </w:r>
          </w:p>
        </w:tc>
      </w:tr>
      <w:tr w:rsidR="00C64A31" w14:paraId="477B31CD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2FD21" w14:textId="77777777" w:rsidR="00C64A31" w:rsidRDefault="00000000">
            <w:r>
              <w:rPr>
                <w:sz w:val="20"/>
              </w:rPr>
              <w:t>Somerset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59E93" w14:textId="77777777" w:rsidR="00C64A31" w:rsidRDefault="00000000">
            <w:pPr>
              <w:jc w:val="center"/>
            </w:pPr>
            <w:r>
              <w:rPr>
                <w:sz w:val="20"/>
              </w:rPr>
              <w:t>TTEL@SS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411A" w14:textId="77777777" w:rsidR="00C64A31" w:rsidRDefault="00000000">
            <w:pPr>
              <w:jc w:val="center"/>
            </w:pPr>
            <w:r>
              <w:rPr>
                <w:sz w:val="20"/>
              </w:rPr>
              <w:t>ss123</w:t>
            </w:r>
          </w:p>
        </w:tc>
      </w:tr>
      <w:tr w:rsidR="00C64A31" w14:paraId="758F0312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5785" w14:textId="77777777" w:rsidR="00C64A31" w:rsidRDefault="00000000">
            <w:r>
              <w:rPr>
                <w:sz w:val="20"/>
              </w:rPr>
              <w:t>Bearwell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45F30" w14:textId="77777777" w:rsidR="00C64A31" w:rsidRDefault="00000000">
            <w:pPr>
              <w:jc w:val="center"/>
            </w:pPr>
            <w:r>
              <w:rPr>
                <w:sz w:val="20"/>
              </w:rPr>
              <w:t>TTEL@BW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46E0F" w14:textId="77777777" w:rsidR="00C64A31" w:rsidRDefault="00000000">
            <w:pPr>
              <w:jc w:val="center"/>
            </w:pPr>
            <w:r>
              <w:rPr>
                <w:sz w:val="20"/>
              </w:rPr>
              <w:t>bw123</w:t>
            </w:r>
          </w:p>
        </w:tc>
      </w:tr>
      <w:tr w:rsidR="00C64A31" w14:paraId="5D63D8DB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D0A3" w14:textId="77777777" w:rsidR="00C64A31" w:rsidRDefault="00000000">
            <w:r>
              <w:rPr>
                <w:sz w:val="20"/>
              </w:rPr>
              <w:t>Great Western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1C3DF" w14:textId="77777777" w:rsidR="00C64A31" w:rsidRDefault="00000000">
            <w:pPr>
              <w:jc w:val="center"/>
            </w:pPr>
            <w:r>
              <w:rPr>
                <w:sz w:val="20"/>
              </w:rPr>
              <w:t>TTEL@GW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426DD" w14:textId="77777777" w:rsidR="00C64A31" w:rsidRDefault="00000000">
            <w:pPr>
              <w:jc w:val="center"/>
            </w:pPr>
            <w:r>
              <w:rPr>
                <w:sz w:val="20"/>
              </w:rPr>
              <w:t>gw123</w:t>
            </w:r>
          </w:p>
        </w:tc>
      </w:tr>
      <w:tr w:rsidR="00C64A31" w14:paraId="50924139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2AF7" w14:textId="77777777" w:rsidR="00C64A31" w:rsidRDefault="00000000">
            <w:r>
              <w:rPr>
                <w:sz w:val="20"/>
              </w:rPr>
              <w:t>Holyrood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424A9" w14:textId="77777777" w:rsidR="00C64A31" w:rsidRDefault="00000000">
            <w:pPr>
              <w:jc w:val="center"/>
            </w:pPr>
            <w:r>
              <w:rPr>
                <w:sz w:val="20"/>
              </w:rPr>
              <w:t>TTEL@HR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F6CEB" w14:textId="77777777" w:rsidR="00C64A31" w:rsidRDefault="00000000">
            <w:pPr>
              <w:jc w:val="center"/>
            </w:pPr>
            <w:r>
              <w:rPr>
                <w:sz w:val="20"/>
              </w:rPr>
              <w:t>hr123</w:t>
            </w:r>
          </w:p>
        </w:tc>
      </w:tr>
      <w:tr w:rsidR="00C64A31" w14:paraId="720F76BE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F6FC" w14:textId="77777777" w:rsidR="00C64A31" w:rsidRDefault="00000000">
            <w:r>
              <w:rPr>
                <w:sz w:val="20"/>
              </w:rPr>
              <w:t>Logie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BDBC4" w14:textId="77777777" w:rsidR="00C64A31" w:rsidRDefault="00000000">
            <w:pPr>
              <w:jc w:val="center"/>
            </w:pPr>
            <w:r>
              <w:rPr>
                <w:sz w:val="20"/>
              </w:rPr>
              <w:t>TTEL@LG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CD36" w14:textId="77777777" w:rsidR="00C64A31" w:rsidRDefault="00000000">
            <w:pPr>
              <w:jc w:val="center"/>
            </w:pPr>
            <w:r>
              <w:rPr>
                <w:sz w:val="20"/>
              </w:rPr>
              <w:t>lg123</w:t>
            </w:r>
          </w:p>
        </w:tc>
      </w:tr>
      <w:tr w:rsidR="00C64A31" w14:paraId="0F761784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B46F7" w14:textId="77777777" w:rsidR="00C64A31" w:rsidRDefault="00000000">
            <w:r>
              <w:rPr>
                <w:sz w:val="20"/>
              </w:rPr>
              <w:t>Mattakelle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E59F5" w14:textId="77777777" w:rsidR="00C64A31" w:rsidRDefault="00000000">
            <w:pPr>
              <w:jc w:val="center"/>
            </w:pPr>
            <w:r>
              <w:rPr>
                <w:sz w:val="20"/>
              </w:rPr>
              <w:t>TTEL@MK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DD8E1" w14:textId="77777777" w:rsidR="00C64A31" w:rsidRDefault="00000000">
            <w:pPr>
              <w:jc w:val="center"/>
            </w:pPr>
            <w:r>
              <w:rPr>
                <w:sz w:val="20"/>
              </w:rPr>
              <w:t>mk123</w:t>
            </w:r>
          </w:p>
        </w:tc>
      </w:tr>
      <w:tr w:rsidR="00C64A31" w14:paraId="6E35775C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0EC75" w14:textId="77777777" w:rsidR="00C64A31" w:rsidRDefault="00000000">
            <w:r>
              <w:rPr>
                <w:sz w:val="20"/>
              </w:rPr>
              <w:t>Palmerston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C259C" w14:textId="77777777" w:rsidR="00C64A31" w:rsidRDefault="00000000">
            <w:pPr>
              <w:jc w:val="center"/>
            </w:pPr>
            <w:r>
              <w:rPr>
                <w:sz w:val="20"/>
              </w:rPr>
              <w:t>TTEL@PT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BBB1A" w14:textId="77777777" w:rsidR="00C64A31" w:rsidRDefault="00000000">
            <w:pPr>
              <w:jc w:val="center"/>
            </w:pPr>
            <w:r>
              <w:rPr>
                <w:sz w:val="20"/>
              </w:rPr>
              <w:t>pt123</w:t>
            </w:r>
          </w:p>
        </w:tc>
      </w:tr>
      <w:tr w:rsidR="00C64A31" w14:paraId="6CA4B7B6" w14:textId="77777777">
        <w:trPr>
          <w:cantSplit/>
          <w:jc w:val="center"/>
        </w:trPr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0F6FE" w14:textId="77777777" w:rsidR="00C64A31" w:rsidRDefault="00000000">
            <w:r>
              <w:rPr>
                <w:sz w:val="20"/>
              </w:rPr>
              <w:t>Wattegoda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1769" w14:textId="77777777" w:rsidR="00C64A31" w:rsidRDefault="00000000">
            <w:pPr>
              <w:jc w:val="center"/>
            </w:pPr>
            <w:r>
              <w:rPr>
                <w:sz w:val="20"/>
              </w:rPr>
              <w:t>TTEL@WG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EE646" w14:textId="77777777" w:rsidR="00C64A31" w:rsidRDefault="00000000">
            <w:pPr>
              <w:jc w:val="center"/>
            </w:pPr>
            <w:r>
              <w:rPr>
                <w:sz w:val="20"/>
              </w:rPr>
              <w:t>wg123</w:t>
            </w:r>
          </w:p>
        </w:tc>
      </w:tr>
    </w:tbl>
    <w:p w14:paraId="0628A85F" w14:textId="62E694EC" w:rsidR="007429FE" w:rsidRDefault="003E173A">
      <w:r>
        <w:t xml:space="preserve">Admin </w:t>
      </w:r>
      <w:proofErr w:type="spellStart"/>
      <w:r>
        <w:t>ADMIN</w:t>
      </w:r>
      <w:proofErr w:type="spellEnd"/>
      <w:r>
        <w:t xml:space="preserve"> admin123</w:t>
      </w:r>
    </w:p>
    <w:sectPr w:rsidR="007429FE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8981647">
    <w:abstractNumId w:val="8"/>
  </w:num>
  <w:num w:numId="2" w16cid:durableId="1577284501">
    <w:abstractNumId w:val="6"/>
  </w:num>
  <w:num w:numId="3" w16cid:durableId="1486630024">
    <w:abstractNumId w:val="5"/>
  </w:num>
  <w:num w:numId="4" w16cid:durableId="1992903645">
    <w:abstractNumId w:val="4"/>
  </w:num>
  <w:num w:numId="5" w16cid:durableId="1590772998">
    <w:abstractNumId w:val="7"/>
  </w:num>
  <w:num w:numId="6" w16cid:durableId="2063164171">
    <w:abstractNumId w:val="3"/>
  </w:num>
  <w:num w:numId="7" w16cid:durableId="1582909433">
    <w:abstractNumId w:val="2"/>
  </w:num>
  <w:num w:numId="8" w16cid:durableId="1868177649">
    <w:abstractNumId w:val="1"/>
  </w:num>
  <w:num w:numId="9" w16cid:durableId="177211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458"/>
    <w:rsid w:val="0029639D"/>
    <w:rsid w:val="00326F90"/>
    <w:rsid w:val="003E173A"/>
    <w:rsid w:val="007429FE"/>
    <w:rsid w:val="00AA1D8D"/>
    <w:rsid w:val="00B47730"/>
    <w:rsid w:val="00C64A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29B2C"/>
  <w14:defaultImageDpi w14:val="300"/>
  <w15:docId w15:val="{07F71BB0-30B3-4187-B7A7-B71ED05C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2026-04-08T11:22:00Z</dcterms:modified>
  <cp:category/>
</cp:coreProperties>
</file>